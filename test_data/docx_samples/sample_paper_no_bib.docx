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AutoTeX Without Bibliography</w:t>
      </w:r>
    </w:p>
    <w:p>
      <w:r>
        <w:t>Fiona Zhang (CMU)</w:t>
      </w:r>
    </w:p>
    <w:p>
      <w:r>
        <w:t>Abstract: Document without bibliography for edge case testing.</w:t>
      </w:r>
    </w:p>
    <w:p>
      <w:pPr>
        <w:pStyle w:val="Heading1"/>
      </w:pPr>
      <w:r>
        <w:t>1 Discussion</w:t>
      </w:r>
    </w:p>
    <w:p>
      <w:r>
        <w:t>Edge cases are essential to ensure that AutoTeX handles missing sections gracefully.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